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 Programming Lab 01 — Binary Tree, BST &amp; Traversals Video Script</w:t>
      </w:r>
    </w:p>
    <w:p>
      <w:pPr>
        <w:jc w:val="center"/>
      </w:pPr>
      <w:r>
        <w:rPr>
          <w:i/>
          <w:sz w:val="24"/>
        </w:rPr>
        <w:t>Arya Desai</w:t>
      </w:r>
    </w:p>
    <w:p/>
    <w:p>
      <w:pPr>
        <w:pStyle w:val="Heading1"/>
      </w:pPr>
      <w:r>
        <w:rPr>
          <w:rFonts w:ascii="Aptos Display" w:hAnsi="Aptos Display"/>
          <w:sz w:val="30"/>
        </w:rPr>
        <w:t>Slide 1 — Introduction</w:t>
      </w:r>
    </w:p>
    <w:p>
      <w:pPr>
        <w:spacing w:after="140" w:line="269" w:lineRule="auto"/>
      </w:pPr>
      <w:r>
        <w:t>In this final part of my Lab 01, I’ll explain binary trees, binary search trees, and the three main tree traversals.</w:t>
      </w:r>
    </w:p>
    <w:p>
      <w:pPr>
        <w:spacing w:after="140" w:line="269" w:lineRule="auto"/>
      </w:pPr>
      <w:r>
        <w:t>I’ll also show the dataset I created, how I handled duplicates, how the BST was constructed, and the actual output from my C++ program.</w:t>
      </w:r>
    </w:p>
    <w:p>
      <w:pPr>
        <w:pStyle w:val="Heading1"/>
      </w:pPr>
      <w:r>
        <w:rPr>
          <w:rFonts w:ascii="Aptos Display" w:hAnsi="Aptos Display"/>
          <w:sz w:val="30"/>
        </w:rPr>
        <w:t>Slide 2 — Binary Tree</w:t>
      </w:r>
    </w:p>
    <w:p>
      <w:pPr>
        <w:spacing w:after="140" w:line="269" w:lineRule="auto"/>
      </w:pPr>
      <w:r>
        <w:t>A binary tree is a structure where each node can have at most two children.</w:t>
      </w:r>
    </w:p>
    <w:p>
      <w:pPr>
        <w:spacing w:after="140" w:line="269" w:lineRule="auto"/>
      </w:pPr>
      <w:r>
        <w:t>These are called the left child and right child.</w:t>
      </w:r>
    </w:p>
    <w:p>
      <w:pPr>
        <w:spacing w:after="140" w:line="269" w:lineRule="auto"/>
      </w:pPr>
      <w:r>
        <w:t>The top node is the root, and nodes without children are called leaves.</w:t>
      </w:r>
    </w:p>
    <w:p>
      <w:pPr>
        <w:spacing w:after="140" w:line="269" w:lineRule="auto"/>
      </w:pPr>
      <w:r>
        <w:t>We can also describe parents, children, left and right subtrees, predecessors, and successors.</w:t>
      </w:r>
    </w:p>
    <w:p>
      <w:pPr>
        <w:pStyle w:val="Heading1"/>
      </w:pPr>
      <w:r>
        <w:rPr>
          <w:rFonts w:ascii="Aptos Display" w:hAnsi="Aptos Display"/>
          <w:sz w:val="30"/>
        </w:rPr>
        <w:t>Slide 3 — Binary Search Tree</w:t>
      </w:r>
    </w:p>
    <w:p>
      <w:pPr>
        <w:spacing w:after="140" w:line="269" w:lineRule="auto"/>
      </w:pPr>
      <w:r>
        <w:t>A Binary Search Tree, or BST, adds an ordering rule to a binary tree.</w:t>
      </w:r>
    </w:p>
    <w:p>
      <w:pPr>
        <w:spacing w:after="140" w:line="269" w:lineRule="auto"/>
      </w:pPr>
      <w:r>
        <w:t>Values smaller than a node go to the left, and values larger than a node go to the right.</w:t>
      </w:r>
    </w:p>
    <w:p>
      <w:pPr>
        <w:spacing w:after="140" w:line="269" w:lineRule="auto"/>
      </w:pPr>
      <w:r>
        <w:t>In my implementation, duplicate values are not inserted. If a value is equal to the current node, my program detects it as a duplicate and ignores it.</w:t>
      </w:r>
    </w:p>
    <w:p>
      <w:pPr>
        <w:pStyle w:val="Heading1"/>
      </w:pPr>
      <w:r>
        <w:rPr>
          <w:rFonts w:ascii="Aptos Display" w:hAnsi="Aptos Display"/>
          <w:sz w:val="30"/>
        </w:rPr>
        <w:t>Slide 4 — My Dataset</w:t>
      </w:r>
    </w:p>
    <w:p>
      <w:pPr>
        <w:spacing w:after="140" w:line="269" w:lineRule="auto"/>
      </w:pPr>
      <w:r>
        <w:t>For my BST, I created my own dataset with 15 integer values.</w:t>
      </w:r>
    </w:p>
    <w:p>
      <w:pPr>
        <w:spacing w:after="140" w:line="269" w:lineRule="auto"/>
      </w:pPr>
      <w:r>
        <w:t>The original array is 50, 30, 70, 20, 40, 60, 80, 30, 70, 10, 35, 65, 90, 55, and 75.</w:t>
      </w:r>
    </w:p>
    <w:p>
      <w:pPr>
        <w:spacing w:after="140" w:line="269" w:lineRule="auto"/>
      </w:pPr>
      <w:r>
        <w:t>The duplicate values are 30 and 70. My program detects those duplicate occurrences and ignores them.</w:t>
      </w:r>
    </w:p>
    <w:p>
      <w:pPr>
        <w:spacing w:after="140" w:line="269" w:lineRule="auto"/>
      </w:pPr>
      <w:r>
        <w:t>The remaining values are inserted in the same order that they appeared in the original array.</w:t>
      </w:r>
    </w:p>
    <w:p>
      <w:pPr>
        <w:pStyle w:val="Heading1"/>
      </w:pPr>
      <w:r>
        <w:rPr>
          <w:rFonts w:ascii="Aptos Display" w:hAnsi="Aptos Display"/>
          <w:sz w:val="30"/>
        </w:rPr>
        <w:t>Slide 5 — Building the BST</w:t>
      </w:r>
    </w:p>
    <w:p>
      <w:pPr>
        <w:spacing w:after="140" w:line="269" w:lineRule="auto"/>
      </w:pPr>
      <w:r>
        <w:t>The first value, 50, becomes the root.</w:t>
      </w:r>
    </w:p>
    <w:p>
      <w:pPr>
        <w:spacing w:after="140" w:line="269" w:lineRule="auto"/>
      </w:pPr>
      <w:r>
        <w:t>Then 30 is smaller than 50, so it goes to the left. 70 is larger than 50, so it goes to the right.</w:t>
      </w:r>
    </w:p>
    <w:p>
      <w:pPr>
        <w:spacing w:after="140" w:line="269" w:lineRule="auto"/>
      </w:pPr>
      <w:r>
        <w:t>The same comparison process continues for each value.</w:t>
      </w:r>
    </w:p>
    <w:p>
      <w:pPr>
        <w:spacing w:after="140" w:line="269" w:lineRule="auto"/>
      </w:pPr>
      <w:r>
        <w:t>For example, 20 is smaller than 50 and also smaller than 30, so it goes to the left of 30.</w:t>
      </w:r>
    </w:p>
    <w:p>
      <w:pPr>
        <w:spacing w:after="140" w:line="269" w:lineRule="auto"/>
      </w:pPr>
      <w:r>
        <w:t>Each new value keeps moving left or right until it reaches an empty position.</w:t>
      </w:r>
    </w:p>
    <w:p>
      <w:pPr>
        <w:pStyle w:val="Heading1"/>
      </w:pPr>
      <w:r>
        <w:rPr>
          <w:rFonts w:ascii="Aptos Display" w:hAnsi="Aptos Display"/>
          <w:sz w:val="30"/>
        </w:rPr>
        <w:t>Slide 6 — Completed BST</w:t>
      </w:r>
    </w:p>
    <w:p>
      <w:pPr>
        <w:spacing w:after="140" w:line="269" w:lineRule="auto"/>
      </w:pPr>
      <w:r>
        <w:t>This is my completed Binary Search Tree.</w:t>
      </w:r>
    </w:p>
    <w:p>
      <w:pPr>
        <w:spacing w:after="140" w:line="269" w:lineRule="auto"/>
      </w:pPr>
      <w:r>
        <w:t>The root is 50.</w:t>
      </w:r>
    </w:p>
    <w:p>
      <w:pPr>
        <w:spacing w:after="140" w:line="269" w:lineRule="auto"/>
      </w:pPr>
      <w:r>
        <w:t>The left subtree begins with 30 and the right subtree begins with 70.</w:t>
      </w:r>
    </w:p>
    <w:p>
      <w:pPr>
        <w:spacing w:after="140" w:line="269" w:lineRule="auto"/>
      </w:pPr>
      <w:r>
        <w:t>Some of the leaf nodes are 10, 35, 55, 65, 75, and 90.</w:t>
      </w:r>
    </w:p>
    <w:p>
      <w:pPr>
        <w:spacing w:after="140" w:line="269" w:lineRule="auto"/>
      </w:pPr>
      <w:r>
        <w:t>For the root value 50, the predecessor is 40 and the successor is 55.</w:t>
      </w:r>
    </w:p>
    <w:p>
      <w:pPr>
        <w:pStyle w:val="Heading1"/>
      </w:pPr>
      <w:r>
        <w:rPr>
          <w:rFonts w:ascii="Aptos Display" w:hAnsi="Aptos Display"/>
          <w:sz w:val="30"/>
        </w:rPr>
        <w:t>Slide 7 — Traversals</w:t>
      </w:r>
    </w:p>
    <w:p>
      <w:pPr>
        <w:spacing w:after="140" w:line="269" w:lineRule="auto"/>
      </w:pPr>
      <w:r>
        <w:t>I implemented three traversals.</w:t>
      </w:r>
    </w:p>
    <w:p>
      <w:pPr>
        <w:spacing w:after="140" w:line="269" w:lineRule="auto"/>
      </w:pPr>
      <w:r>
        <w:t>Inorder follows Left, Root, Right.</w:t>
      </w:r>
    </w:p>
    <w:p>
      <w:pPr>
        <w:spacing w:after="140" w:line="269" w:lineRule="auto"/>
      </w:pPr>
      <w:r>
        <w:t>Preorder follows Root, Left, Right.</w:t>
      </w:r>
    </w:p>
    <w:p>
      <w:pPr>
        <w:spacing w:after="140" w:line="269" w:lineRule="auto"/>
      </w:pPr>
      <w:r>
        <w:t>Postorder follows Left, Right, Root.</w:t>
      </w:r>
    </w:p>
    <w:p>
      <w:pPr>
        <w:spacing w:after="140" w:line="269" w:lineRule="auto"/>
      </w:pPr>
      <w:r>
        <w:t>The same tree produces a different sequence depending on when the root is visited.</w:t>
      </w:r>
    </w:p>
    <w:p>
      <w:pPr>
        <w:pStyle w:val="Heading1"/>
      </w:pPr>
      <w:r>
        <w:rPr>
          <w:rFonts w:ascii="Aptos Display" w:hAnsi="Aptos Display"/>
          <w:sz w:val="30"/>
        </w:rPr>
        <w:t>Slide 8 — Inorder</w:t>
      </w:r>
    </w:p>
    <w:p>
      <w:pPr>
        <w:spacing w:after="140" w:line="269" w:lineRule="auto"/>
      </w:pPr>
      <w:r>
        <w:t>My inorder traversal is 10, 20, 30, 35, 40, 50, 55, 60, 65, 70, 75, 80, 90.</w:t>
      </w:r>
    </w:p>
    <w:p>
      <w:pPr>
        <w:spacing w:after="140" w:line="269" w:lineRule="auto"/>
      </w:pPr>
      <w:r>
        <w:t>The values are in ascending order.</w:t>
      </w:r>
    </w:p>
    <w:p>
      <w:pPr>
        <w:spacing w:after="140" w:line="269" w:lineRule="auto"/>
      </w:pPr>
      <w:r>
        <w:t>This happens because smaller values are stored on the left and larger values are stored on the right. When inorder visits left, then root, then right, the values naturally come out sorted.</w:t>
      </w:r>
    </w:p>
    <w:p>
      <w:pPr>
        <w:pStyle w:val="Heading1"/>
      </w:pPr>
      <w:r>
        <w:rPr>
          <w:rFonts w:ascii="Aptos Display" w:hAnsi="Aptos Display"/>
          <w:sz w:val="30"/>
        </w:rPr>
        <w:t>Slide 9 — Preorder and Postorder</w:t>
      </w:r>
    </w:p>
    <w:p>
      <w:pPr>
        <w:spacing w:after="140" w:line="269" w:lineRule="auto"/>
      </w:pPr>
      <w:r>
        <w:t>My preorder traversal is 50, 30, 20, 10, 40, 35, 70, 60, 55, 65, 80, 75, 90.</w:t>
      </w:r>
    </w:p>
    <w:p>
      <w:pPr>
        <w:spacing w:after="140" w:line="269" w:lineRule="auto"/>
      </w:pPr>
      <w:r>
        <w:t>Here, the root is visited first.</w:t>
      </w:r>
    </w:p>
    <w:p>
      <w:pPr>
        <w:spacing w:after="140" w:line="269" w:lineRule="auto"/>
      </w:pPr>
      <w:r>
        <w:t>My postorder traversal is 10, 20, 35, 40, 30, 55, 65, 60, 75, 90, 80, 70, 50.</w:t>
      </w:r>
    </w:p>
    <w:p>
      <w:pPr>
        <w:spacing w:after="140" w:line="269" w:lineRule="auto"/>
      </w:pPr>
      <w:r>
        <w:t>Here, the root is visited last.</w:t>
      </w:r>
    </w:p>
    <w:p>
      <w:pPr>
        <w:spacing w:after="140" w:line="269" w:lineRule="auto"/>
      </w:pPr>
      <w:r>
        <w:t>These different outputs come from changing the order in which the nodes are visited.</w:t>
      </w:r>
    </w:p>
    <w:p>
      <w:pPr>
        <w:pStyle w:val="Heading1"/>
      </w:pPr>
      <w:r>
        <w:rPr>
          <w:rFonts w:ascii="Aptos Display" w:hAnsi="Aptos Display"/>
          <w:sz w:val="30"/>
        </w:rPr>
        <w:t>Slide 10 — My Implementation</w:t>
      </w:r>
    </w:p>
    <w:p>
      <w:pPr>
        <w:spacing w:after="140" w:line="269" w:lineRule="auto"/>
      </w:pPr>
      <w:r>
        <w:t>For my implementation, I created a Node class with data, left, and right pointers.</w:t>
      </w:r>
    </w:p>
    <w:p>
      <w:pPr>
        <w:spacing w:after="140" w:line="269" w:lineRule="auto"/>
      </w:pPr>
      <w:r>
        <w:t>The insert function compares the new value with the current node.</w:t>
      </w:r>
    </w:p>
    <w:p>
      <w:pPr>
        <w:spacing w:after="140" w:line="269" w:lineRule="auto"/>
      </w:pPr>
      <w:r>
        <w:t>If the value is smaller, it moves left. If it is larger, it moves right. If it is equal, the program prints that the duplicate was ignored.</w:t>
      </w:r>
    </w:p>
    <w:p>
      <w:pPr>
        <w:spacing w:after="140" w:line="269" w:lineRule="auto"/>
      </w:pPr>
      <w:r>
        <w:t>I also implemented inorder, preorder, and postorder traversal functions.</w:t>
      </w:r>
    </w:p>
    <w:p>
      <w:pPr>
        <w:pStyle w:val="Heading1"/>
      </w:pPr>
      <w:r>
        <w:rPr>
          <w:rFonts w:ascii="Aptos Display" w:hAnsi="Aptos Display"/>
          <w:sz w:val="30"/>
        </w:rPr>
        <w:t>Slide 11 — My Program Output</w:t>
      </w:r>
    </w:p>
    <w:p>
      <w:pPr>
        <w:spacing w:after="140" w:line="269" w:lineRule="auto"/>
      </w:pPr>
      <w:r>
        <w:t>This is the actual output from the BST program I ran in Terminal.</w:t>
      </w:r>
    </w:p>
    <w:p>
      <w:pPr>
        <w:spacing w:after="140" w:line="269" w:lineRule="auto"/>
      </w:pPr>
      <w:r>
        <w:t>It shows the original array, then shows that duplicate 30 and duplicate 70 were ignored.</w:t>
      </w:r>
    </w:p>
    <w:p>
      <w:pPr>
        <w:spacing w:after="140" w:line="269" w:lineRule="auto"/>
      </w:pPr>
      <w:r>
        <w:t>It identifies 50 as the root.</w:t>
      </w:r>
    </w:p>
    <w:p>
      <w:pPr>
        <w:spacing w:after="140" w:line="269" w:lineRule="auto"/>
      </w:pPr>
      <w:r>
        <w:t>Then it displays the three traversals and shows that the predecessor of 50 is 40 and the successor is 55.</w:t>
      </w:r>
    </w:p>
    <w:p>
      <w:pPr>
        <w:spacing w:after="140" w:line="269" w:lineRule="auto"/>
      </w:pPr>
      <w:r>
        <w:t>This output allowed me to verify the main parts of my implementation.</w:t>
      </w:r>
    </w:p>
    <w:p>
      <w:pPr>
        <w:pStyle w:val="Heading1"/>
      </w:pPr>
      <w:r>
        <w:rPr>
          <w:rFonts w:ascii="Aptos Display" w:hAnsi="Aptos Display"/>
          <w:sz w:val="30"/>
        </w:rPr>
        <w:t>Slide 12 — Applications</w:t>
      </w:r>
    </w:p>
    <w:p>
      <w:pPr>
        <w:spacing w:after="140" w:line="269" w:lineRule="auto"/>
      </w:pPr>
      <w:r>
        <w:t>Trees and BSTs can be useful in different situations.</w:t>
      </w:r>
    </w:p>
    <w:p>
      <w:pPr>
        <w:spacing w:after="140" w:line="269" w:lineRule="auto"/>
      </w:pPr>
      <w:r>
        <w:t>A file system is an example of a hierarchical tree structure because folders can contain other folders and files.</w:t>
      </w:r>
    </w:p>
    <w:p>
      <w:pPr>
        <w:spacing w:after="140" w:line="269" w:lineRule="auto"/>
      </w:pPr>
      <w:r>
        <w:t>Organization charts are another example.</w:t>
      </w:r>
    </w:p>
    <w:p>
      <w:pPr>
        <w:spacing w:after="140" w:line="269" w:lineRule="auto"/>
      </w:pPr>
      <w:r>
        <w:t>BSTs can be used to organize ordered data so comparisons guide a search toward the left or right.</w:t>
      </w:r>
    </w:p>
    <w:p>
      <w:pPr>
        <w:spacing w:after="140" w:line="269" w:lineRule="auto"/>
      </w:pPr>
      <w:r>
        <w:t>They can also maintain ordered data, and inorder traversal can produce the values in sorted order.</w:t>
      </w:r>
    </w:p>
    <w:p>
      <w:pPr>
        <w:pStyle w:val="Heading1"/>
      </w:pPr>
      <w:r>
        <w:rPr>
          <w:rFonts w:ascii="Aptos Display" w:hAnsi="Aptos Display"/>
          <w:sz w:val="30"/>
        </w:rPr>
        <w:t>Slide 13 — What I Learned</w:t>
      </w:r>
    </w:p>
    <w:p>
      <w:pPr>
        <w:spacing w:after="140" w:line="269" w:lineRule="auto"/>
      </w:pPr>
      <w:r>
        <w:t>Building the BST helped me understand how the comparison rule controls where every value goes.</w:t>
      </w:r>
    </w:p>
    <w:p>
      <w:pPr>
        <w:spacing w:after="140" w:line="269" w:lineRule="auto"/>
      </w:pPr>
      <w:r>
        <w:t>The most useful part for me was seeing the same tree produce three different traversal orders.</w:t>
      </w:r>
    </w:p>
    <w:p>
      <w:pPr>
        <w:spacing w:after="140" w:line="269" w:lineRule="auto"/>
      </w:pPr>
      <w:r>
        <w:t>The inorder result also made it clear why a BST can produce sorted values.</w:t>
      </w:r>
    </w:p>
    <w:p>
      <w:pPr>
        <w:spacing w:after="140" w:line="269" w:lineRule="auto"/>
      </w:pPr>
      <w:r>
        <w:t>Overall, implementing the structures myself made the concepts easier to understand than just memorizing their definitions.</w:t>
      </w:r>
    </w:p>
    <w:p>
      <w:pPr>
        <w:pStyle w:val="Heading1"/>
      </w:pPr>
      <w:r>
        <w:rPr>
          <w:rFonts w:ascii="Aptos Display" w:hAnsi="Aptos Display"/>
          <w:sz w:val="30"/>
        </w:rPr>
        <w:t>Closing</w:t>
      </w:r>
    </w:p>
    <w:p>
      <w:pPr>
        <w:spacing w:after="140" w:line="269" w:lineRule="auto"/>
      </w:pPr>
      <w:r>
        <w:t>That concludes my Binary Tree, Binary Search Tree, and Traversal section, and that also concludes my C++ Programming Lab 01.</w:t>
      </w:r>
    </w:p>
    <w:p>
      <w:pPr>
        <w:spacing w:after="140" w:line="269" w:lineRule="auto"/>
      </w:pPr>
      <w:r>
        <w:t>Thank you for watching.</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