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C++ Programming Lab 01 — Queue &amp; Circular Queue Video Script</w:t>
      </w:r>
    </w:p>
    <w:p>
      <w:pPr>
        <w:jc w:val="center"/>
      </w:pPr>
      <w:r>
        <w:rPr>
          <w:i/>
          <w:sz w:val="24"/>
        </w:rPr>
        <w:t>Arya Desai</w:t>
      </w:r>
    </w:p>
    <w:p/>
    <w:p>
      <w:pPr>
        <w:pStyle w:val="Heading1"/>
      </w:pPr>
      <w:r>
        <w:rPr>
          <w:rFonts w:ascii="Aptos Display" w:hAnsi="Aptos Display"/>
          <w:sz w:val="30"/>
        </w:rPr>
        <w:t>Slide 1 — Introduction</w:t>
      </w:r>
    </w:p>
    <w:p>
      <w:pPr>
        <w:spacing w:after="140" w:line="269" w:lineRule="auto"/>
      </w:pPr>
      <w:r>
        <w:t>In this part of my Lab 01, I’m going to explain queues and circular queues.</w:t>
      </w:r>
    </w:p>
    <w:p>
      <w:pPr>
        <w:spacing w:after="140" w:line="269" w:lineRule="auto"/>
      </w:pPr>
      <w:r>
        <w:t>I’ll first explain FIFO and the basic queue operations. Then I’ll show the problem with a simple linear array queue, explain how a circular queue solves it, and demonstrate my C++ implementation and actual program output.</w:t>
      </w:r>
    </w:p>
    <w:p>
      <w:pPr>
        <w:pStyle w:val="Heading1"/>
      </w:pPr>
      <w:r>
        <w:rPr>
          <w:rFonts w:ascii="Aptos Display" w:hAnsi="Aptos Display"/>
          <w:sz w:val="30"/>
        </w:rPr>
        <w:t>Slide 2 — What Is a Queue?</w:t>
      </w:r>
    </w:p>
    <w:p>
      <w:pPr>
        <w:spacing w:after="140" w:line="269" w:lineRule="auto"/>
      </w:pPr>
      <w:r>
        <w:t>A queue is a data structure that follows FIFO, or First In, First Out.</w:t>
      </w:r>
    </w:p>
    <w:p>
      <w:pPr>
        <w:spacing w:after="140" w:line="269" w:lineRule="auto"/>
      </w:pPr>
      <w:r>
        <w:t>A simple real-life example is a checkout line. The person who arrives first is normally served first.</w:t>
      </w:r>
    </w:p>
    <w:p>
      <w:pPr>
        <w:spacing w:after="140" w:line="269" w:lineRule="auto"/>
      </w:pPr>
      <w:r>
        <w:t>In a queue, values are added at the rear and removed from the front.</w:t>
      </w:r>
    </w:p>
    <w:p>
      <w:pPr>
        <w:pStyle w:val="Heading1"/>
      </w:pPr>
      <w:r>
        <w:rPr>
          <w:rFonts w:ascii="Aptos Display" w:hAnsi="Aptos Display"/>
          <w:sz w:val="30"/>
        </w:rPr>
        <w:t>Slide 3 — Queue Operations</w:t>
      </w:r>
    </w:p>
    <w:p>
      <w:pPr>
        <w:spacing w:after="140" w:line="269" w:lineRule="auto"/>
      </w:pPr>
      <w:r>
        <w:t>The main operations in my implementation are enqueue, dequeue, isEmpty, isFull, and displayAll.</w:t>
      </w:r>
    </w:p>
    <w:p>
      <w:pPr>
        <w:spacing w:after="140" w:line="269" w:lineRule="auto"/>
      </w:pPr>
      <w:r>
        <w:t>Enqueue adds a value to the rear. Dequeue removes a value from the front.</w:t>
      </w:r>
    </w:p>
    <w:p>
      <w:pPr>
        <w:spacing w:after="140" w:line="269" w:lineRule="auto"/>
      </w:pPr>
      <w:r>
        <w:t>I use start to keep track of the front position and end to keep track of the rear position. isEmpty and isFull check the current state of the queue.</w:t>
      </w:r>
    </w:p>
    <w:p>
      <w:pPr>
        <w:pStyle w:val="Heading1"/>
      </w:pPr>
      <w:r>
        <w:rPr>
          <w:rFonts w:ascii="Aptos Display" w:hAnsi="Aptos Display"/>
          <w:sz w:val="30"/>
        </w:rPr>
        <w:t>Slide 4 — Enqueue and Dequeue</w:t>
      </w:r>
    </w:p>
    <w:p>
      <w:pPr>
        <w:spacing w:after="140" w:line="269" w:lineRule="auto"/>
      </w:pPr>
      <w:r>
        <w:t>For example, if I enqueue 10, 20, and 30, they stay in that order.</w:t>
      </w:r>
    </w:p>
    <w:p>
      <w:pPr>
        <w:spacing w:after="140" w:line="269" w:lineRule="auto"/>
      </w:pPr>
      <w:r>
        <w:t>If I then dequeue, 10 is removed first because it was the first value inserted.</w:t>
      </w:r>
    </w:p>
    <w:p>
      <w:pPr>
        <w:spacing w:after="140" w:line="269" w:lineRule="auto"/>
      </w:pPr>
      <w:r>
        <w:t>This demonstrates FIFO: first in, first out.</w:t>
      </w:r>
    </w:p>
    <w:p>
      <w:pPr>
        <w:pStyle w:val="Heading1"/>
      </w:pPr>
      <w:r>
        <w:rPr>
          <w:rFonts w:ascii="Aptos Display" w:hAnsi="Aptos Display"/>
          <w:sz w:val="30"/>
        </w:rPr>
        <w:t>Slide 5 — Linear Queue Problem</w:t>
      </w:r>
    </w:p>
    <w:p>
      <w:pPr>
        <w:spacing w:after="140" w:line="269" w:lineRule="auto"/>
      </w:pPr>
      <w:r>
        <w:t>A basic array-based queue can leave unused positions at the beginning.</w:t>
      </w:r>
    </w:p>
    <w:p>
      <w:pPr>
        <w:spacing w:after="140" w:line="269" w:lineRule="auto"/>
      </w:pPr>
      <w:r>
        <w:t>For example, if the array is full and I remove the first two values, indexes 0 and 1 become empty.</w:t>
      </w:r>
    </w:p>
    <w:p>
      <w:pPr>
        <w:spacing w:after="140" w:line="269" w:lineRule="auto"/>
      </w:pPr>
      <w:r>
        <w:t>In a simple linear queue, the rear is still at the end of the array, so those empty positions may not be reused directly.</w:t>
      </w:r>
    </w:p>
    <w:p>
      <w:pPr>
        <w:spacing w:after="140" w:line="269" w:lineRule="auto"/>
      </w:pPr>
      <w:r>
        <w:t>This is the problem that a circular queue solves.</w:t>
      </w:r>
    </w:p>
    <w:p>
      <w:pPr>
        <w:pStyle w:val="Heading1"/>
      </w:pPr>
      <w:r>
        <w:rPr>
          <w:rFonts w:ascii="Aptos Display" w:hAnsi="Aptos Display"/>
          <w:sz w:val="30"/>
        </w:rPr>
        <w:t>Slide 6 — Circular Queue</w:t>
      </w:r>
    </w:p>
    <w:p>
      <w:pPr>
        <w:spacing w:after="140" w:line="269" w:lineRule="auto"/>
      </w:pPr>
      <w:r>
        <w:t>A circular queue treats the array as if the last position connects back to the first position.</w:t>
      </w:r>
    </w:p>
    <w:p>
      <w:pPr>
        <w:spacing w:after="140" w:line="269" w:lineRule="auto"/>
      </w:pPr>
      <w:r>
        <w:t>In my implementation, I use the modulo operator to make the index wrap around.</w:t>
      </w:r>
    </w:p>
    <w:p>
      <w:pPr>
        <w:spacing w:after="140" w:line="269" w:lineRule="auto"/>
      </w:pPr>
      <w:r>
        <w:t>The expression end equals end plus one, modulo SIZE, means that when the index reaches the last position, the next position becomes index zero.</w:t>
      </w:r>
    </w:p>
    <w:p>
      <w:pPr>
        <w:pStyle w:val="Heading1"/>
      </w:pPr>
      <w:r>
        <w:rPr>
          <w:rFonts w:ascii="Aptos Display" w:hAnsi="Aptos Display"/>
          <w:sz w:val="30"/>
        </w:rPr>
        <w:t>Slide 7 — My Wrap-Around Test</w:t>
      </w:r>
    </w:p>
    <w:p>
      <w:pPr>
        <w:spacing w:after="140" w:line="269" w:lineRule="auto"/>
      </w:pPr>
      <w:r>
        <w:t>This is the most important part of my circular queue demonstration.</w:t>
      </w:r>
    </w:p>
    <w:p>
      <w:pPr>
        <w:spacing w:after="140" w:line="269" w:lineRule="auto"/>
      </w:pPr>
      <w:r>
        <w:t>First, I filled the queue with 10, 20, 30, 40, and 50.</w:t>
      </w:r>
    </w:p>
    <w:p>
      <w:pPr>
        <w:spacing w:after="140" w:line="269" w:lineRule="auto"/>
      </w:pPr>
      <w:r>
        <w:t>Then I dequeued 10 and 20, which freed indexes 0 and 1.</w:t>
      </w:r>
    </w:p>
    <w:p>
      <w:pPr>
        <w:spacing w:after="140" w:line="269" w:lineRule="auto"/>
      </w:pPr>
      <w:r>
        <w:t>When I added 60, it went to index 0. Then 70 went to index 1.</w:t>
      </w:r>
    </w:p>
    <w:p>
      <w:pPr>
        <w:spacing w:after="140" w:line="269" w:lineRule="auto"/>
      </w:pPr>
      <w:r>
        <w:t>So the rear moved from index 4 back to index 0 and then index 1. This shows the circular behavior.</w:t>
      </w:r>
    </w:p>
    <w:p>
      <w:pPr>
        <w:pStyle w:val="Heading1"/>
      </w:pPr>
      <w:r>
        <w:rPr>
          <w:rFonts w:ascii="Aptos Display" w:hAnsi="Aptos Display"/>
          <w:sz w:val="30"/>
        </w:rPr>
        <w:t>Slide 8 — My C++ Implementation</w:t>
      </w:r>
    </w:p>
    <w:p>
      <w:pPr>
        <w:spacing w:after="140" w:line="269" w:lineRule="auto"/>
      </w:pPr>
      <w:r>
        <w:t>For my implementation, I used a static array with five positions.</w:t>
      </w:r>
    </w:p>
    <w:p>
      <w:pPr>
        <w:spacing w:after="140" w:line="269" w:lineRule="auto"/>
      </w:pPr>
      <w:r>
        <w:t>I have start, end, and count.</w:t>
      </w:r>
    </w:p>
    <w:p>
      <w:pPr>
        <w:spacing w:after="140" w:line="269" w:lineRule="auto"/>
      </w:pPr>
      <w:r>
        <w:t>start tracks the front, end tracks the rear, and count tells me how many values are currently stored.</w:t>
      </w:r>
    </w:p>
    <w:p>
      <w:pPr>
        <w:spacing w:after="140" w:line="269" w:lineRule="auto"/>
      </w:pPr>
      <w:r>
        <w:t>The modulo operation allows the indexes to wrap around instead of stopping at the end of the array.</w:t>
      </w:r>
    </w:p>
    <w:p>
      <w:pPr>
        <w:pStyle w:val="Heading1"/>
      </w:pPr>
      <w:r>
        <w:rPr>
          <w:rFonts w:ascii="Aptos Display" w:hAnsi="Aptos Display"/>
          <w:sz w:val="30"/>
        </w:rPr>
        <w:t>Slide 9 — My Program Output</w:t>
      </w:r>
    </w:p>
    <w:p>
      <w:pPr>
        <w:spacing w:after="140" w:line="269" w:lineRule="auto"/>
      </w:pPr>
      <w:r>
        <w:t>This is the actual Terminal output from my program.</w:t>
      </w:r>
    </w:p>
    <w:p>
      <w:pPr>
        <w:spacing w:after="140" w:line="269" w:lineRule="auto"/>
      </w:pPr>
      <w:r>
        <w:t>You can see 10 through 50 being inserted at indexes 0 through 4.</w:t>
      </w:r>
    </w:p>
    <w:p>
      <w:pPr>
        <w:spacing w:after="140" w:line="269" w:lineRule="auto"/>
      </w:pPr>
      <w:r>
        <w:t>Then 10 and 20 are removed.</w:t>
      </w:r>
    </w:p>
    <w:p>
      <w:pPr>
        <w:spacing w:after="140" w:line="269" w:lineRule="auto"/>
      </w:pPr>
      <w:r>
        <w:t>After that, 60 is inserted at index 0 and 70 at index 1.</w:t>
      </w:r>
    </w:p>
    <w:p>
      <w:pPr>
        <w:spacing w:after="140" w:line="269" w:lineRule="auto"/>
      </w:pPr>
      <w:r>
        <w:t>Finally, the remaining values are removed in FIFO order. Once the queue is empty, another dequeue produces Queue Underflow.</w:t>
      </w:r>
    </w:p>
    <w:p>
      <w:pPr>
        <w:pStyle w:val="Heading1"/>
      </w:pPr>
      <w:r>
        <w:rPr>
          <w:rFonts w:ascii="Aptos Display" w:hAnsi="Aptos Display"/>
          <w:sz w:val="30"/>
        </w:rPr>
        <w:t>Slide 10 — Applications</w:t>
      </w:r>
    </w:p>
    <w:p>
      <w:pPr>
        <w:spacing w:after="140" w:line="269" w:lineRule="auto"/>
      </w:pPr>
      <w:r>
        <w:t>Queues are useful when things need to be handled in arrival order.</w:t>
      </w:r>
    </w:p>
    <w:p>
      <w:pPr>
        <w:spacing w:after="140" w:line="269" w:lineRule="auto"/>
      </w:pPr>
      <w:r>
        <w:t>Examples include print queues, task scheduling, customer service lines, and network packet processing.</w:t>
      </w:r>
    </w:p>
    <w:p>
      <w:pPr>
        <w:spacing w:after="140" w:line="269" w:lineRule="auto"/>
      </w:pPr>
      <w:r>
        <w:t>The common idea is that items wait their turn and are processed from the front.</w:t>
      </w:r>
    </w:p>
    <w:p>
      <w:pPr>
        <w:pStyle w:val="Heading1"/>
      </w:pPr>
      <w:r>
        <w:rPr>
          <w:rFonts w:ascii="Aptos Display" w:hAnsi="Aptos Display"/>
          <w:sz w:val="30"/>
        </w:rPr>
        <w:t>Slide 11 — What I Learned</w:t>
      </w:r>
    </w:p>
    <w:p>
      <w:pPr>
        <w:spacing w:after="140" w:line="269" w:lineRule="auto"/>
      </w:pPr>
      <w:r>
        <w:t>The circular queue made more sense to me after I actually tested the wrap-around.</w:t>
      </w:r>
    </w:p>
    <w:p>
      <w:pPr>
        <w:spacing w:after="140" w:line="269" w:lineRule="auto"/>
      </w:pPr>
      <w:r>
        <w:t>Seeing 60 go to index 0 after the rear reached index 4 helped me understand why it is called a circular queue.</w:t>
      </w:r>
    </w:p>
    <w:p>
      <w:pPr>
        <w:spacing w:after="140" w:line="269" w:lineRule="auto"/>
      </w:pPr>
      <w:r>
        <w:t>It also showed me why tracking start and end carefully is important in an array implementation.</w:t>
      </w:r>
    </w:p>
    <w:p>
      <w:pPr>
        <w:pStyle w:val="Heading1"/>
      </w:pPr>
      <w:r>
        <w:rPr>
          <w:rFonts w:ascii="Aptos Display" w:hAnsi="Aptos Display"/>
          <w:sz w:val="30"/>
        </w:rPr>
        <w:t>Closing</w:t>
      </w:r>
    </w:p>
    <w:p>
      <w:pPr>
        <w:spacing w:after="140" w:line="269" w:lineRule="auto"/>
      </w:pPr>
      <w:r>
        <w:t>That concludes my Queue and Circular Queue section. Next, I’ll explain binary trees, binary search trees, and traversals.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