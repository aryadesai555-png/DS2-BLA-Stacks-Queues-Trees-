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STACK — VIDEO PRESENTATION SCRIPT</w:t>
      </w:r>
    </w:p>
    <w:p>
      <w:pPr>
        <w:jc w:val="center"/>
      </w:pPr>
      <w:r>
        <w:rPr>
          <w:sz w:val="22"/>
        </w:rPr>
        <w:t>C++ Programming | Lab 01</w:t>
        <w:br/>
        <w:t>Arya Desai</w:t>
      </w:r>
    </w:p>
    <w:p/>
    <w:p>
      <w:r>
        <w:rPr>
          <w:sz w:val="20"/>
        </w:rPr>
        <w:t>This script follows the uploaded Stack Lab 01 presentation slide by slide. It is written to sound natural when spoken, rather than like a formal essay. The wording follows the examples, code, test results, applications, reflection, and references shown in the presentation.</w:t>
      </w:r>
    </w:p>
    <w:p>
      <w:pPr>
        <w:spacing w:before="200" w:after="100"/>
      </w:pPr>
      <w:r>
        <w:rPr>
          <w:b/>
          <w:sz w:val="28"/>
        </w:rPr>
        <w:t>Slide 1 — Stack</w:t>
      </w:r>
    </w:p>
    <w:p>
      <w:pPr>
        <w:spacing w:after="140"/>
      </w:pPr>
      <w:r>
        <w:rPr>
          <w:sz w:val="21"/>
        </w:rPr>
        <w:t>Hello everyone. My name is Arya Desai, and this presentation is about stacks for C++ Programming Lab 01.</w:t>
      </w:r>
    </w:p>
    <w:p>
      <w:pPr>
        <w:spacing w:after="140"/>
      </w:pPr>
      <w:r>
        <w:rPr>
          <w:sz w:val="21"/>
        </w:rPr>
        <w:t>I’m going to explain the basic idea of a stack, how LIFO works, the main stack operations, and how I implemented a stack in C++ using a static array.</w:t>
      </w:r>
    </w:p>
    <w:p>
      <w:pPr>
        <w:spacing w:after="140"/>
      </w:pPr>
      <w:r>
        <w:rPr>
          <w:sz w:val="21"/>
        </w:rPr>
        <w:t>I’ll also show the actual program output from my Terminal and explain what happened during my test.</w:t>
      </w:r>
    </w:p>
    <w:p>
      <w:pPr>
        <w:spacing w:before="200" w:after="100"/>
      </w:pPr>
      <w:r>
        <w:rPr>
          <w:b/>
          <w:sz w:val="28"/>
        </w:rPr>
        <w:t>Slide 2 — What is a stack?</w:t>
      </w:r>
    </w:p>
    <w:p>
      <w:pPr>
        <w:spacing w:after="140"/>
      </w:pPr>
      <w:r>
        <w:rPr>
          <w:sz w:val="21"/>
        </w:rPr>
        <w:t>The easiest way for me to think about a stack is as a pile.</w:t>
      </w:r>
    </w:p>
    <w:p>
      <w:pPr>
        <w:spacing w:after="140"/>
      </w:pPr>
      <w:r>
        <w:rPr>
          <w:sz w:val="21"/>
        </w:rPr>
        <w:t>In a stack, we add and remove items from the same end, which is called the top.</w:t>
      </w:r>
    </w:p>
    <w:p>
      <w:pPr>
        <w:spacing w:after="140"/>
      </w:pPr>
      <w:r>
        <w:rPr>
          <w:sz w:val="21"/>
        </w:rPr>
        <w:t>A stack follows LIFO, which means Last In, First Out. So, the newest item added to the stack is the first item that comes out.</w:t>
      </w:r>
    </w:p>
    <w:p>
      <w:pPr>
        <w:spacing w:after="140"/>
      </w:pPr>
      <w:r>
        <w:rPr>
          <w:sz w:val="21"/>
        </w:rPr>
        <w:t>A simple real-life example is a stack of plates. If I put a new plate on top, I would normally take that same top plate off first. I cannot easily remove a plate from the middle without moving the plates above it.</w:t>
      </w:r>
    </w:p>
    <w:p>
      <w:pPr>
        <w:spacing w:after="140"/>
      </w:pPr>
      <w:r>
        <w:rPr>
          <w:sz w:val="21"/>
        </w:rPr>
        <w:t>That is the basic idea behind a stack.</w:t>
      </w:r>
    </w:p>
    <w:p>
      <w:pPr>
        <w:spacing w:before="200" w:after="100"/>
      </w:pPr>
      <w:r>
        <w:rPr>
          <w:b/>
          <w:sz w:val="28"/>
        </w:rPr>
        <w:t>Slide 3 — The main stack operations</w:t>
      </w:r>
    </w:p>
    <w:p>
      <w:pPr>
        <w:spacing w:after="140"/>
      </w:pPr>
      <w:r>
        <w:rPr>
          <w:sz w:val="21"/>
        </w:rPr>
        <w:t>There are six main operations that I used or explained in my implementation.</w:t>
      </w:r>
    </w:p>
    <w:p>
      <w:pPr>
        <w:spacing w:after="140"/>
      </w:pPr>
      <w:r>
        <w:rPr>
          <w:sz w:val="21"/>
        </w:rPr>
        <w:t>First is push, which adds a new value to the top of the stack.</w:t>
      </w:r>
    </w:p>
    <w:p>
      <w:pPr>
        <w:spacing w:after="140"/>
      </w:pPr>
      <w:r>
        <w:rPr>
          <w:sz w:val="21"/>
        </w:rPr>
        <w:t>Pop removes the current top value.</w:t>
      </w:r>
    </w:p>
    <w:p>
      <w:pPr>
        <w:spacing w:after="140"/>
      </w:pPr>
      <w:r>
        <w:rPr>
          <w:sz w:val="21"/>
        </w:rPr>
        <w:t>Peek lets us look at the top value without removing it.</w:t>
      </w:r>
    </w:p>
    <w:p>
      <w:pPr>
        <w:spacing w:after="140"/>
      </w:pPr>
      <w:r>
        <w:rPr>
          <w:sz w:val="21"/>
        </w:rPr>
        <w:t>isEmpty checks whether the stack has no items.</w:t>
      </w:r>
    </w:p>
    <w:p>
      <w:pPr>
        <w:spacing w:after="140"/>
      </w:pPr>
      <w:r>
        <w:rPr>
          <w:sz w:val="21"/>
        </w:rPr>
        <w:t>isFull checks whether the array has reached its maximum capacity.</w:t>
      </w:r>
    </w:p>
    <w:p>
      <w:pPr>
        <w:spacing w:after="140"/>
      </w:pPr>
      <w:r>
        <w:rPr>
          <w:sz w:val="21"/>
        </w:rPr>
        <w:t>And displayAll shows the current elements in the stack.</w:t>
      </w:r>
    </w:p>
    <w:p>
      <w:pPr>
        <w:spacing w:after="140"/>
      </w:pPr>
      <w:r>
        <w:rPr>
          <w:sz w:val="21"/>
        </w:rPr>
        <w:t>In my code, the top variable keeps track of the current top position, so the program always knows where the next operation should happen.</w:t>
      </w:r>
    </w:p>
    <w:p>
      <w:pPr>
        <w:spacing w:before="200" w:after="100"/>
      </w:pPr>
      <w:r>
        <w:rPr>
          <w:b/>
          <w:sz w:val="28"/>
        </w:rPr>
        <w:t>Slide 4 — Push &amp; pop in one picture</w:t>
      </w:r>
    </w:p>
    <w:p>
      <w:pPr>
        <w:spacing w:after="140"/>
      </w:pPr>
      <w:r>
        <w:rPr>
          <w:sz w:val="21"/>
        </w:rPr>
        <w:t>This slide shows LIFO with a simple example.</w:t>
      </w:r>
    </w:p>
    <w:p>
      <w:pPr>
        <w:spacing w:after="140"/>
      </w:pPr>
      <w:r>
        <w:rPr>
          <w:sz w:val="21"/>
        </w:rPr>
        <w:t>I start with 10, 20, and 30 in the stack. Then I push 40, so 40 becomes the new top.</w:t>
      </w:r>
    </w:p>
    <w:p>
      <w:pPr>
        <w:spacing w:after="140"/>
      </w:pPr>
      <w:r>
        <w:rPr>
          <w:sz w:val="21"/>
        </w:rPr>
        <w:t>When I perform pop, 40 is removed first. The other values, 30, 20, and 10, stay in the stack.</w:t>
      </w:r>
    </w:p>
    <w:p>
      <w:pPr>
        <w:spacing w:after="140"/>
      </w:pPr>
      <w:r>
        <w:rPr>
          <w:sz w:val="21"/>
        </w:rPr>
        <w:t>This is exactly what Last In, First Out means: 40 was the last value I put in, so it was the first value I took out.</w:t>
      </w:r>
    </w:p>
    <w:p>
      <w:pPr>
        <w:spacing w:after="140"/>
      </w:pPr>
      <w:r>
        <w:rPr>
          <w:sz w:val="21"/>
        </w:rPr>
        <w:t>In my actual program, I also pushed values and checked that the most recently added value was removed first.</w:t>
      </w:r>
    </w:p>
    <w:p>
      <w:pPr>
        <w:spacing w:before="200" w:after="100"/>
      </w:pPr>
      <w:r>
        <w:rPr>
          <w:b/>
          <w:sz w:val="28"/>
        </w:rPr>
        <w:t>Slide 5 — What are overflow and underflow?</w:t>
      </w:r>
    </w:p>
    <w:p>
      <w:pPr>
        <w:spacing w:after="140"/>
      </w:pPr>
      <w:r>
        <w:rPr>
          <w:sz w:val="21"/>
        </w:rPr>
        <w:t>There are two errors I needed to handle in the stack.</w:t>
      </w:r>
    </w:p>
    <w:p>
      <w:pPr>
        <w:spacing w:after="140"/>
      </w:pPr>
      <w:r>
        <w:rPr>
          <w:sz w:val="21"/>
        </w:rPr>
        <w:t>The first is overflow. This happens when the stack is already full and I try to push another value.</w:t>
      </w:r>
    </w:p>
    <w:p>
      <w:pPr>
        <w:spacing w:after="140"/>
      </w:pPr>
      <w:r>
        <w:rPr>
          <w:sz w:val="21"/>
        </w:rPr>
        <w:t>For example, my stack has a fixed size of five. If it already contains 10, 20, 30, 40, and 50, trying to push 60 produces a Stack Overflow message.</w:t>
      </w:r>
    </w:p>
    <w:p>
      <w:pPr>
        <w:spacing w:after="140"/>
      </w:pPr>
      <w:r>
        <w:rPr>
          <w:sz w:val="21"/>
        </w:rPr>
        <w:t>The second is underflow. This happens when the stack is empty and I try to pop a value.</w:t>
      </w:r>
    </w:p>
    <w:p>
      <w:pPr>
        <w:spacing w:after="140"/>
      </w:pPr>
      <w:r>
        <w:rPr>
          <w:sz w:val="21"/>
        </w:rPr>
        <w:t>So, in simple terms, overflow means there is no more space, while underflow means there is nothing available to remove.</w:t>
      </w:r>
    </w:p>
    <w:p>
      <w:pPr>
        <w:spacing w:after="140"/>
      </w:pPr>
      <w:r>
        <w:rPr>
          <w:sz w:val="21"/>
        </w:rPr>
        <w:t>That is why my program checks whether the stack is full or empty before performing these operations.</w:t>
      </w:r>
    </w:p>
    <w:p>
      <w:pPr>
        <w:spacing w:before="200" w:after="100"/>
      </w:pPr>
      <w:r>
        <w:rPr>
          <w:b/>
          <w:sz w:val="28"/>
        </w:rPr>
        <w:t>Slide 6 — How I built the stack in C++</w:t>
      </w:r>
    </w:p>
    <w:p>
      <w:pPr>
        <w:spacing w:after="140"/>
      </w:pPr>
      <w:r>
        <w:rPr>
          <w:sz w:val="21"/>
        </w:rPr>
        <w:t>For my implementation, I used a static array with five spaces. I did not use the STL stack because the goal was to implement the structure myself.</w:t>
      </w:r>
    </w:p>
    <w:p>
      <w:pPr>
        <w:spacing w:after="140"/>
      </w:pPr>
      <w:r>
        <w:rPr>
          <w:sz w:val="21"/>
        </w:rPr>
        <w:t>I used a variable called top, and it starts at negative one because the stack is initially empty.</w:t>
      </w:r>
    </w:p>
    <w:p>
      <w:pPr>
        <w:spacing w:after="140"/>
      </w:pPr>
      <w:r>
        <w:rPr>
          <w:sz w:val="21"/>
        </w:rPr>
        <w:t>When I push a value, the program first checks if the stack is full. If it is not full, top is increased and the value is stored at that position.</w:t>
      </w:r>
    </w:p>
    <w:p>
      <w:pPr>
        <w:spacing w:after="140"/>
      </w:pPr>
      <w:r>
        <w:rPr>
          <w:sz w:val="21"/>
        </w:rPr>
        <w:t>For pop, the program checks if the stack is empty. If it is not empty, the current top value is removed and top is moved down.</w:t>
      </w:r>
    </w:p>
    <w:p>
      <w:pPr>
        <w:spacing w:after="140"/>
      </w:pPr>
      <w:r>
        <w:rPr>
          <w:sz w:val="21"/>
        </w:rPr>
        <w:t>I also implemented peek, isEmpty, isFull, and displayAll.</w:t>
      </w:r>
    </w:p>
    <w:p>
      <w:pPr>
        <w:spacing w:after="140"/>
      </w:pPr>
      <w:r>
        <w:rPr>
          <w:sz w:val="21"/>
        </w:rPr>
        <w:t>The code shown on this slide is the same implementation that I used for the Terminal test on the next slide.</w:t>
      </w:r>
    </w:p>
    <w:p>
      <w:pPr>
        <w:spacing w:before="200" w:after="100"/>
      </w:pPr>
      <w:r>
        <w:rPr>
          <w:b/>
          <w:sz w:val="28"/>
        </w:rPr>
        <w:t>Slide 7 — Advantages &amp; limitations</w:t>
      </w:r>
    </w:p>
    <w:p>
      <w:pPr>
        <w:spacing w:after="140"/>
      </w:pPr>
      <w:r>
        <w:rPr>
          <w:sz w:val="21"/>
        </w:rPr>
        <w:t>Using a static array for a stack has some advantages.</w:t>
      </w:r>
    </w:p>
    <w:p>
      <w:pPr>
        <w:spacing w:after="140"/>
      </w:pPr>
      <w:r>
        <w:rPr>
          <w:sz w:val="21"/>
        </w:rPr>
        <w:t>It is simple to implement and easy to understand. Push and pop are also quick because both operations happen at the top of the stack. Since the values are stored in an array, the structure is straightforward to work with.</w:t>
      </w:r>
    </w:p>
    <w:p>
      <w:pPr>
        <w:spacing w:after="140"/>
      </w:pPr>
      <w:r>
        <w:rPr>
          <w:sz w:val="21"/>
        </w:rPr>
        <w:t>There are also some limitations.</w:t>
      </w:r>
    </w:p>
    <w:p>
      <w:pPr>
        <w:spacing w:after="140"/>
      </w:pPr>
      <w:r>
        <w:rPr>
          <w:sz w:val="21"/>
        </w:rPr>
        <w:t>The biggest one in my implementation is that the array has a fixed size. My stack can only hold five values.</w:t>
      </w:r>
    </w:p>
    <w:p>
      <w:pPr>
        <w:spacing w:after="140"/>
      </w:pPr>
      <w:r>
        <w:rPr>
          <w:sz w:val="21"/>
        </w:rPr>
        <w:t>If the stack is full, another push causes overflow. The array also cannot automatically expand when more space is needed.</w:t>
      </w:r>
    </w:p>
    <w:p>
      <w:pPr>
        <w:spacing w:after="140"/>
      </w:pPr>
      <w:r>
        <w:rPr>
          <w:sz w:val="21"/>
        </w:rPr>
        <w:t>So, this implementation is simple and useful for learning the concept, but the fixed size is an important limitation.</w:t>
      </w:r>
    </w:p>
    <w:p>
      <w:pPr>
        <w:spacing w:before="200" w:after="100"/>
      </w:pPr>
      <w:r>
        <w:rPr>
          <w:b/>
          <w:sz w:val="28"/>
        </w:rPr>
        <w:t>Slide 8 — My program actually ran</w:t>
      </w:r>
    </w:p>
    <w:p>
      <w:pPr>
        <w:spacing w:after="140"/>
      </w:pPr>
      <w:r>
        <w:rPr>
          <w:sz w:val="21"/>
        </w:rPr>
        <w:t>For this part, I tested my C++ program in Terminal after setting up the compiler.</w:t>
      </w:r>
    </w:p>
    <w:p>
      <w:pPr>
        <w:spacing w:after="140"/>
      </w:pPr>
      <w:r>
        <w:rPr>
          <w:sz w:val="21"/>
        </w:rPr>
        <w:t>First, I pushed 10, 20, and 30 into the stack. The output shows that 30 was at the top, and when I popped it, 30 was removed first. That demonstrates LIFO.</w:t>
      </w:r>
    </w:p>
    <w:p>
      <w:pPr>
        <w:spacing w:after="140"/>
      </w:pPr>
      <w:r>
        <w:rPr>
          <w:sz w:val="21"/>
        </w:rPr>
        <w:t>Then I pushed 40 and 50, filling the remaining spaces in my five-element stack.</w:t>
      </w:r>
    </w:p>
    <w:p>
      <w:pPr>
        <w:spacing w:after="140"/>
      </w:pPr>
      <w:r>
        <w:rPr>
          <w:sz w:val="21"/>
        </w:rPr>
        <w:t>After that, I tried to push 60. Since the stack was already full, the program correctly displayed Stack Overflow.</w:t>
      </w:r>
    </w:p>
    <w:p>
      <w:pPr>
        <w:spacing w:after="140"/>
      </w:pPr>
      <w:r>
        <w:rPr>
          <w:sz w:val="21"/>
        </w:rPr>
        <w:t>Finally, I removed the remaining values until the stack became empty. When I tried one more pop, the program displayed Stack Underflow.</w:t>
      </w:r>
    </w:p>
    <w:p>
      <w:pPr>
        <w:spacing w:after="140"/>
      </w:pPr>
      <w:r>
        <w:rPr>
          <w:sz w:val="21"/>
        </w:rPr>
        <w:t>So the Terminal output shows that the normal operations, overflow handling, and underflow handling all worked in my test.</w:t>
      </w:r>
    </w:p>
    <w:p>
      <w:pPr>
        <w:spacing w:before="200" w:after="100"/>
      </w:pPr>
      <w:r>
        <w:rPr>
          <w:b/>
          <w:sz w:val="28"/>
        </w:rPr>
        <w:t>Slide 9 — What happened in my test?</w:t>
      </w:r>
    </w:p>
    <w:p>
      <w:pPr>
        <w:spacing w:after="140"/>
      </w:pPr>
      <w:r>
        <w:rPr>
          <w:sz w:val="21"/>
        </w:rPr>
        <w:t>This slide summarizes the test step by step.</w:t>
      </w:r>
    </w:p>
    <w:p>
      <w:pPr>
        <w:spacing w:after="140"/>
      </w:pPr>
      <w:r>
        <w:rPr>
          <w:sz w:val="21"/>
        </w:rPr>
        <w:t>First, I pushed 10, 20, and 30 into the stack.</w:t>
      </w:r>
    </w:p>
    <w:p>
      <w:pPr>
        <w:spacing w:after="140"/>
      </w:pPr>
      <w:r>
        <w:rPr>
          <w:sz w:val="21"/>
        </w:rPr>
        <w:t>Second, I used peek and pop. The top value was 30, and then 30 was removed.</w:t>
      </w:r>
    </w:p>
    <w:p>
      <w:pPr>
        <w:spacing w:after="140"/>
      </w:pPr>
      <w:r>
        <w:rPr>
          <w:sz w:val="21"/>
        </w:rPr>
        <w:t>Third, I added 40 and 50, which filled the remaining spaces in my five-element stack.</w:t>
      </w:r>
    </w:p>
    <w:p>
      <w:pPr>
        <w:spacing w:after="140"/>
      </w:pPr>
      <w:r>
        <w:rPr>
          <w:sz w:val="21"/>
        </w:rPr>
        <w:t>Finally, I tested the two error cases. An extra push produced overflow, and after removing everything, an extra pop produced underflow.</w:t>
      </w:r>
    </w:p>
    <w:p>
      <w:pPr>
        <w:spacing w:after="140"/>
      </w:pPr>
      <w:r>
        <w:rPr>
          <w:sz w:val="21"/>
        </w:rPr>
        <w:t>The examples on the right also show why stacks are useful. Function calls, undo and redo, expression processing, and browser navigation can all involve the same kind of last-in-first-out behavior.</w:t>
      </w:r>
    </w:p>
    <w:p>
      <w:pPr>
        <w:spacing w:before="200" w:after="100"/>
      </w:pPr>
      <w:r>
        <w:rPr>
          <w:b/>
          <w:sz w:val="28"/>
        </w:rPr>
        <w:t>Slide 10 — Where can stacks be useful?</w:t>
      </w:r>
    </w:p>
    <w:p>
      <w:pPr>
        <w:spacing w:after="140"/>
      </w:pPr>
      <w:r>
        <w:rPr>
          <w:sz w:val="21"/>
        </w:rPr>
        <w:t>Stacks are useful in several areas of computing.</w:t>
      </w:r>
    </w:p>
    <w:p>
      <w:pPr>
        <w:spacing w:after="140"/>
      </w:pPr>
      <w:r>
        <w:rPr>
          <w:sz w:val="21"/>
        </w:rPr>
        <w:t>One example is function calls. Programs need to keep track of active function calls so that they know where to return when a function finishes.</w:t>
      </w:r>
    </w:p>
    <w:p>
      <w:pPr>
        <w:spacing w:after="140"/>
      </w:pPr>
      <w:r>
        <w:rPr>
          <w:sz w:val="21"/>
        </w:rPr>
        <w:t>Another example is undo and redo. Recent actions can be reversed in the opposite order from which they were performed.</w:t>
      </w:r>
    </w:p>
    <w:p>
      <w:pPr>
        <w:spacing w:after="140"/>
      </w:pPr>
      <w:r>
        <w:rPr>
          <w:sz w:val="21"/>
        </w:rPr>
        <w:t>Stacks can also help with expression evaluation, where values can be stored and processed as an expression is evaluated.</w:t>
      </w:r>
    </w:p>
    <w:p>
      <w:pPr>
        <w:spacing w:after="140"/>
      </w:pPr>
      <w:r>
        <w:rPr>
          <w:sz w:val="21"/>
        </w:rPr>
        <w:t>Another example is browser navigation. Recently visited pages can be handled in reverse order, which follows the same basic LIFO idea.</w:t>
      </w:r>
    </w:p>
    <w:p>
      <w:pPr>
        <w:spacing w:after="140"/>
      </w:pPr>
      <w:r>
        <w:rPr>
          <w:sz w:val="21"/>
        </w:rPr>
        <w:t>These examples helped me connect the stack concept to things that are actually used in computing.</w:t>
      </w:r>
    </w:p>
    <w:p>
      <w:pPr>
        <w:spacing w:before="200" w:after="100"/>
      </w:pPr>
      <w:r>
        <w:rPr>
          <w:b/>
          <w:sz w:val="28"/>
        </w:rPr>
        <w:t>Slide 11 — What I learned</w:t>
      </w:r>
    </w:p>
    <w:p>
      <w:pPr>
        <w:spacing w:after="140"/>
      </w:pPr>
      <w:r>
        <w:rPr>
          <w:sz w:val="21"/>
        </w:rPr>
        <w:t>For me, the code made LIFO easier to understand than just reading the definition.</w:t>
      </w:r>
    </w:p>
    <w:p>
      <w:pPr>
        <w:spacing w:after="140"/>
      </w:pPr>
      <w:r>
        <w:rPr>
          <w:sz w:val="21"/>
        </w:rPr>
        <w:t>Before writing the program, LIFO was mostly just a term I knew. After testing push and pop, I could actually see why the newest value was removed first.</w:t>
      </w:r>
    </w:p>
    <w:p>
      <w:pPr>
        <w:spacing w:after="140"/>
      </w:pPr>
      <w:r>
        <w:rPr>
          <w:sz w:val="21"/>
        </w:rPr>
        <w:t>I also understood that both push and pop happen at the top of the stack.</w:t>
      </w:r>
    </w:p>
    <w:p>
      <w:pPr>
        <w:spacing w:after="140"/>
      </w:pPr>
      <w:r>
        <w:rPr>
          <w:sz w:val="21"/>
        </w:rPr>
        <w:t>The testing helped me understand overflow and underflow too. A full stack causes overflow, while an empty stack causes underflow.</w:t>
      </w:r>
    </w:p>
    <w:p>
      <w:pPr>
        <w:spacing w:after="140"/>
      </w:pPr>
      <w:r>
        <w:rPr>
          <w:sz w:val="21"/>
        </w:rPr>
        <w:t>Finally, I saw that a simple array and a top variable are enough to build this version of a stack in C++.</w:t>
      </w:r>
    </w:p>
    <w:p>
      <w:pPr>
        <w:spacing w:before="200" w:after="100"/>
      </w:pPr>
      <w:r>
        <w:rPr>
          <w:b/>
          <w:sz w:val="28"/>
        </w:rPr>
        <w:t>Slide 12 — References</w:t>
      </w:r>
    </w:p>
    <w:p>
      <w:pPr>
        <w:spacing w:after="140"/>
      </w:pPr>
      <w:r>
        <w:rPr>
          <w:sz w:val="21"/>
        </w:rPr>
        <w:t>These are the sources I used while working on the stack concepts and the C++ implementation.</w:t>
      </w:r>
    </w:p>
    <w:p>
      <w:pPr>
        <w:spacing w:after="140"/>
      </w:pPr>
      <w:r>
        <w:rPr>
          <w:sz w:val="21"/>
        </w:rPr>
        <w:t>The first two sources are from Virginia Tech OpenDSA and cover stacks and related data structures.</w:t>
      </w:r>
    </w:p>
    <w:p>
      <w:pPr>
        <w:spacing w:after="140"/>
      </w:pPr>
      <w:r>
        <w:rPr>
          <w:sz w:val="21"/>
        </w:rPr>
        <w:t>The third source is cppreference, which I used for information related to C++ arrays.</w:t>
      </w:r>
    </w:p>
    <w:p>
      <w:pPr>
        <w:spacing w:after="140"/>
      </w:pPr>
      <w:r>
        <w:rPr>
          <w:sz w:val="21"/>
        </w:rPr>
        <w:t>I used these sources as background research and explained the concepts in my own words.</w:t>
      </w:r>
    </w:p>
    <w:p>
      <w:pPr>
        <w:spacing w:after="140"/>
      </w:pPr>
      <w:r>
        <w:rPr>
          <w:sz w:val="21"/>
        </w:rPr>
        <w:t>Thank you for watching my Stack presentation.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